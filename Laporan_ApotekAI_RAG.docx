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LAPORAN UAS ARTIFICIAL INTELLIGENCE</w:t>
      </w:r>
    </w:p>
    <w:p>
      <w:pPr>
        <w:pStyle w:val="Heading1"/>
      </w:pPr>
      <w:r>
        <w:t>ApotekAI: Asisten Digital Informasi Obat &amp; Kesehatan Berbasis Retrieval-Augmented Generation (RAG)</w:t>
      </w:r>
    </w:p>
    <w:p>
      <w:r>
        <w:rPr>
          <w:b/>
        </w:rPr>
        <w:t>Disusun oleh:</w:t>
      </w:r>
    </w:p>
    <w:p>
      <w:pPr>
        <w:pStyle w:val="ListNumber"/>
      </w:pPr>
      <w:r>
        <w:t>1. **Muhammad Ma'rufil Kurhi** — NIM: 241552010002</w:t>
      </w:r>
    </w:p>
    <w:p>
      <w:pPr>
        <w:pStyle w:val="ListNumber"/>
      </w:pPr>
      <w:r>
        <w:t>2. **Denvi Sekartadi Iskandar** — NIM: 241552010020</w:t>
      </w:r>
    </w:p>
    <w:p>
      <w:r>
        <w:rPr>
          <w:b/>
        </w:rPr>
        <w:t>Program Studi Teknik Informatika</w:t>
      </w:r>
    </w:p>
    <w:p>
      <w:r>
        <w:rPr>
          <w:b/>
        </w:rPr>
        <w:t>Fakultas Sains dan Teknologi</w:t>
      </w:r>
    </w:p>
    <w:p>
      <w:r>
        <w:rPr>
          <w:b/>
        </w:rPr>
        <w:t>Sekolah Tinggi Manajemen Informatika dan Komputer TAZKIA</w:t>
      </w:r>
    </w:p>
    <w:p>
      <w:r>
        <w:rPr>
          <w:b/>
        </w:rPr>
        <w:t>2025/2026</w:t>
      </w:r>
    </w:p>
    <w:p>
      <w:pPr>
        <w:pStyle w:val="Heading1"/>
      </w:pPr>
      <w:r>
        <w:t>KATA PENGANTAR</w:t>
      </w:r>
    </w:p>
    <w:p>
      <w:r>
        <w:t>Puji syukur kehadirat Tuhan Yang Maha Esa atas berkat dan rahmat-Nya sehingga penulis dapat menyelesaikan laporan Ujian Akhir Semester (UAS) mata kuliah Artificial Intelligence ini dengan baik. Laporan ini berjudul **"ApotekAI: Asisten Digital Informasi Obat &amp; Kesehatan Berbasis Retrieval-Augmented Generation (RAG)"**.</w:t>
      </w:r>
    </w:p>
    <w:p>
      <w:r>
        <w:t>ApotekAI merupakan aplikasi berbasis kecerdasan buatan yang dirancang untuk membantu masyarakat dalam memperoleh informasi mengenai obat-obatan dan kesehatan secara cepat, akurat, dan interaktif. Sistem ini mengimplementasikan teknologi RAG (Retrieval-Augmented Generation) yang menggabungkan kemampuan pencarian informasi berbasis vector database dengan generative AI dari Google Gemini.</w:t>
      </w:r>
    </w:p>
    <w:p>
      <w:r>
        <w:t>Penulis menyadari bahwa laporan ini masih jauh dari sempurna. Oleh karena itu, kritik dan saran yang membangun sangat diharapkan untuk pengembangan lebih lanjut. Semoga laporan ini dapat bermanfaat bagi pembaca dan menjadi referensi dalam pengembangan sistem informasi kesehatan berbasis AI di masa mendatang.</w:t>
      </w:r>
    </w:p>
    <w:p>
      <w:r>
        <w:t>Bogor</w:t>
      </w:r>
    </w:p>
    <w:p>
      <w:r>
        <w:t>Penulis</w:t>
      </w:r>
    </w:p>
    <w:p>
      <w:pPr>
        <w:pStyle w:val="Heading1"/>
      </w:pPr>
      <w:r>
        <w:t>DAFTAR ISI</w:t>
      </w:r>
    </w:p>
    <w:p>
      <w:r>
        <w:t>KATA PENGANTAR .................................................................................... i</w:t>
      </w:r>
    </w:p>
    <w:p>
      <w:r>
        <w:t>DAFTAR ISI ............................................................................................... ii</w:t>
      </w:r>
    </w:p>
    <w:p>
      <w:r>
        <w:t>DAFTAR GAMBAR .................................................................................... iii</w:t>
      </w:r>
    </w:p>
    <w:p>
      <w:r>
        <w:t>DAFTAR TABEL ........................................................................................ iv</w:t>
      </w:r>
    </w:p>
    <w:p>
      <w:r>
        <w:rPr>
          <w:b/>
        </w:rPr>
        <w:t>BAB I PENDAHULUAN</w:t>
      </w:r>
    </w:p>
    <w:p>
      <w:r>
        <w:t>1.1 Latar Belakang ................................................................................... 1</w:t>
      </w:r>
    </w:p>
    <w:p>
      <w:r>
        <w:t>1.2 Rumusan Masalah .............................................................................. 2</w:t>
      </w:r>
    </w:p>
    <w:p>
      <w:r>
        <w:t>1.3 Batasan Masalah ................................................................................ 2</w:t>
      </w:r>
    </w:p>
    <w:p>
      <w:r>
        <w:t>1.4 Tujuan Penelitian ................................................................................ 3</w:t>
      </w:r>
    </w:p>
    <w:p>
      <w:r>
        <w:t>1.5 Manfaat Penelitian .............................................................................. 3</w:t>
      </w:r>
    </w:p>
    <w:p>
      <w:r>
        <w:rPr>
          <w:b/>
        </w:rPr>
        <w:t>BAB II LANDASAN TEORI</w:t>
      </w:r>
    </w:p>
    <w:p>
      <w:r>
        <w:t>2.1 Artificial Intelligence (AI) ..................................................................... 4</w:t>
      </w:r>
    </w:p>
    <w:p>
      <w:r>
        <w:t>2.2 Retrieval-Augmented Generation (RAG) ............................................. 5</w:t>
      </w:r>
    </w:p>
    <w:p>
      <w:r>
        <w:t>2.3 Large Language Model (LLM) ............................................................. 6</w:t>
      </w:r>
    </w:p>
    <w:p>
      <w:r>
        <w:t>2.4 Google Gemini AI ................................................................................ 6</w:t>
      </w:r>
    </w:p>
    <w:p>
      <w:r>
        <w:t>2.5 FastAPI ............................................................................................... 7</w:t>
      </w:r>
    </w:p>
    <w:p>
      <w:r>
        <w:t>2.6 React.js .............................................................................................. 7</w:t>
      </w:r>
    </w:p>
    <w:p>
      <w:r>
        <w:t>2.7 FAISS (Facebook AI Similarity Search) ............................................... 8</w:t>
      </w:r>
    </w:p>
    <w:p>
      <w:r>
        <w:t>2.8 HuggingFace Embeddings .................................................................. 8</w:t>
      </w:r>
    </w:p>
    <w:p>
      <w:r>
        <w:rPr>
          <w:b/>
        </w:rPr>
        <w:t>BAB III METODOLOGI PENELITIAN</w:t>
      </w:r>
    </w:p>
    <w:p>
      <w:r>
        <w:t>3.1 Metode Pengembangan Sistem ........................................................... 9</w:t>
      </w:r>
    </w:p>
    <w:p>
      <w:r>
        <w:t>3.2 Arsitektur Sistem ................................................................................ 10</w:t>
      </w:r>
    </w:p>
    <w:p>
      <w:r>
        <w:t>3.3 Alur Kerja RAG .................................................................................. 11</w:t>
      </w:r>
    </w:p>
    <w:p>
      <w:r>
        <w:t>3.4 Tools dan Teknologi yang Digunakan .................................................. 12</w:t>
      </w:r>
    </w:p>
    <w:p>
      <w:r>
        <w:t>3.5 Skenario Pengujian ............................................................................ 13</w:t>
      </w:r>
    </w:p>
    <w:p>
      <w:r>
        <w:rPr>
          <w:b/>
        </w:rPr>
        <w:t>BAB IV IMPLEMENTASI DAN PEMBAHASAN</w:t>
      </w:r>
    </w:p>
    <w:p>
      <w:r>
        <w:t>4.1 Implementasi Backend ....................................................................... 14</w:t>
      </w:r>
    </w:p>
    <w:p>
      <w:r>
        <w:t>4.2 Implementasi Frontend ....................................................................... 16</w:t>
      </w:r>
    </w:p>
    <w:p>
      <w:r>
        <w:t>4.3 Implementasi RAG Service ................................................................. 17</w:t>
      </w:r>
    </w:p>
    <w:p>
      <w:r>
        <w:t>4.4 Implementasi CRUD ........................................................................... 18</w:t>
      </w:r>
    </w:p>
    <w:p>
      <w:r>
        <w:t>4.5 Tampilan Antarmuka ........................................................................... 19</w:t>
      </w:r>
    </w:p>
    <w:p>
      <w:r>
        <w:t>4.6 Pengujian Sistem ............................................................................... 20</w:t>
      </w:r>
    </w:p>
    <w:p>
      <w:r>
        <w:rPr>
          <w:b/>
        </w:rPr>
        <w:t>BAB V PENUTUP</w:t>
      </w:r>
    </w:p>
    <w:p>
      <w:r>
        <w:t>5.1 Kesimpulan ........................................................................................ 22</w:t>
      </w:r>
    </w:p>
    <w:p>
      <w:r>
        <w:t>5.2 Saran ................................................................................................ 22</w:t>
      </w:r>
    </w:p>
    <w:p>
      <w:r>
        <w:t>**DAFTAR PUSTAKA** ................................................................................ 23</w:t>
      </w:r>
    </w:p>
    <w:p>
      <w:r>
        <w:t>**LAMPIRAN** ............................................................................................. 24</w:t>
      </w:r>
    </w:p>
    <w:p>
      <w:pPr>
        <w:pStyle w:val="Heading1"/>
      </w:pPr>
      <w:r>
        <w:t>BAB I</w:t>
      </w:r>
    </w:p>
    <w:p>
      <w:pPr>
        <w:pStyle w:val="Heading1"/>
      </w:pPr>
      <w:r>
        <w:t>PENDAHULUAN</w:t>
      </w:r>
    </w:p>
    <w:p>
      <w:pPr>
        <w:pStyle w:val="Heading2"/>
      </w:pPr>
      <w:r>
        <w:t>1.1 Latar Belakang</w:t>
      </w:r>
    </w:p>
    <w:p>
      <w:r>
        <w:t>Perkembangan teknologi kecerdasan buatan (Artificial Intelligence) telah membawa perubahan signifikan di berbagai sektor, termasuk sektor kesehatan. Masyarakat saat ini semakin membutuhkan akses informasi kesehatan yang cepat, akurat, dan mudah dipahami. Namun, masih banyak masyarakat yang kesulitan mendapatkan informasi obat-obatan yang terpercaya di luar jam operasional apotek atau fasilitas kesehatan.</w:t>
      </w:r>
    </w:p>
    <w:p>
      <w:r>
        <w:t>Di sisi lain, teknologi Large Language Model (LLM) seperti Google Gemini telah menunjukkan kemampuan luar biasa dalam memahami dan menghasilkan teks seperti manusia. Sayangnya, LLM memiliki keterbatasan dalam hal pengetahuan spesifik yang tidak terdapat dalam data pelatihannya. Hal ini dapat menyebabkan model memberikan informasi yang tidak akurat atau "hallucination" ketika ditanya mengenai topik spesifik seperti obat-obatan.</w:t>
      </w:r>
    </w:p>
    <w:p>
      <w:r>
        <w:t>Retrieval-Augmented Generation (RAG) hadir sebagai solusi untuk mengatasi keterbatasan tersebut. RAG menggabungkan kemampuan pencarian informasi dari database vektor dengan kemampuan generative AI, sehingga sistem dapat memberikan jawaban yang akurat berdasarkan sumber data yang telah ditentukan.</w:t>
      </w:r>
    </w:p>
    <w:p>
      <w:r>
        <w:t>Berdasarkan permasalahan tersebut, penulis mengembangkan **ApotekAI**, sebuah asisten digital informasi obat dan kesehatan berbasis RAG yang dapat membantu masyarakat mendapatkan informasi obat-obatan secara interaktif dan terpercaya.</w:t>
      </w:r>
    </w:p>
    <w:p>
      <w:pPr>
        <w:pStyle w:val="Heading2"/>
      </w:pPr>
      <w:r>
        <w:t>1.2 Rumusan Masalah</w:t>
      </w:r>
    </w:p>
    <w:p>
      <w:r>
        <w:t>Berdasarkan latar belakang yang telah diuraikan, rumusan masalah dalam penelitian ini adalah:</w:t>
      </w:r>
    </w:p>
    <w:p>
      <w:pPr>
        <w:pStyle w:val="ListNumber"/>
      </w:pPr>
      <w:r>
        <w:t>1. Bagaimana merancang dan membangun sistem asisten digital yang dapat memberikan informasi obat dan kesehatan menggunakan metode Retrieval-Augmented Generation (RAG)?</w:t>
      </w:r>
    </w:p>
    <w:p>
      <w:pPr>
        <w:pStyle w:val="ListNumber"/>
      </w:pPr>
      <w:r>
        <w:t>2. Bagaimana mengintegrasikan Google Gemini AI dengan vector database FAISS untuk menghasilkan jawaban yang akurat berdasarkan knowledge base obat?</w:t>
      </w:r>
    </w:p>
    <w:p>
      <w:pPr>
        <w:pStyle w:val="ListNumber"/>
      </w:pPr>
      <w:r>
        <w:t>3. Bagaimana merancang antarmuka pengguna yang responsif dan mudah digunakan untuk berinteraksi dengan sistem?</w:t>
      </w:r>
    </w:p>
    <w:p>
      <w:pPr>
        <w:pStyle w:val="ListNumber"/>
      </w:pPr>
      <w:r>
        <w:t>4. Bagaimana mengimplementasikan fitur CRUD (Create, Read, Update, Delete) pada data obat yang terintegrasi dengan sistem RAG?</w:t>
      </w:r>
    </w:p>
    <w:p>
      <w:pPr>
        <w:pStyle w:val="Heading2"/>
      </w:pPr>
      <w:r>
        <w:t>1.3 Batasan Masalah</w:t>
      </w:r>
    </w:p>
    <w:p>
      <w:r>
        <w:t>Agar penelitian ini lebih terarah, penulis memberikan batasan sebagai berikut:</w:t>
      </w:r>
    </w:p>
    <w:p>
      <w:pPr>
        <w:pStyle w:val="ListNumber"/>
      </w:pPr>
      <w:r>
        <w:t>1. Knowledge base obat terbatas pada data obat umum yang ada di Indonesia (Paracetamol, Amoxicillin, Antasida) dan dapat ditambahkan secara manual.</w:t>
      </w:r>
    </w:p>
    <w:p>
      <w:pPr>
        <w:pStyle w:val="ListNumber"/>
      </w:pPr>
      <w:r>
        <w:t>2. Sistem menggunakan model Gemini 2.0 Flash Lite dari Google AI Studio.</w:t>
      </w:r>
    </w:p>
    <w:p>
      <w:pPr>
        <w:pStyle w:val="ListNumber"/>
      </w:pPr>
      <w:r>
        <w:t>3. Sistem dibangun menggunakan framework FastAPI untuk backend dan React.js untuk frontend.</w:t>
      </w:r>
    </w:p>
    <w:p>
      <w:pPr>
        <w:pStyle w:val="ListNumber"/>
      </w:pPr>
      <w:r>
        <w:t>4. Vector database menggunakan FAISS (Facebook AI Similarity Search) dengan embedding dari HuggingFace (sentence-transformers/all-MiniLM-L6-v2).</w:t>
      </w:r>
    </w:p>
    <w:p>
      <w:pPr>
        <w:pStyle w:val="ListNumber"/>
      </w:pPr>
      <w:r>
        <w:t>5. Sistem berjalan secara lokal (localhost) dan belum di-deploy ke server produksi.</w:t>
      </w:r>
    </w:p>
    <w:p>
      <w:pPr>
        <w:pStyle w:val="ListNumber"/>
      </w:pPr>
      <w:r>
        <w:t>6. Informasi yang diberikan sistem bersifat informatif dan tidak menggantikan konsultasi langsung dengan tenaga medis profesional.</w:t>
      </w:r>
    </w:p>
    <w:p>
      <w:pPr>
        <w:pStyle w:val="Heading2"/>
      </w:pPr>
      <w:r>
        <w:t>1.4 Tujuan Penelitian</w:t>
      </w:r>
    </w:p>
    <w:p>
      <w:r>
        <w:t>Tujuan dari penelitian ini adalah:</w:t>
      </w:r>
    </w:p>
    <w:p>
      <w:pPr>
        <w:pStyle w:val="ListNumber"/>
      </w:pPr>
      <w:r>
        <w:t>1. Merancang dan membangun sistem asisten digital informasi obat dan kesehatan berbasis RAG.</w:t>
      </w:r>
    </w:p>
    <w:p>
      <w:pPr>
        <w:pStyle w:val="ListNumber"/>
      </w:pPr>
      <w:r>
        <w:t>2. Mengintegrasikan Google Gemini AI dengan FAISS vector database untuk menghasilkan jawaban yang akurat berdasarkan knowledge base obat.</w:t>
      </w:r>
    </w:p>
    <w:p>
      <w:pPr>
        <w:pStyle w:val="ListNumber"/>
      </w:pPr>
      <w:r>
        <w:t>3. Merancang antarmuka pengguna yang responsif, modern, dan mudah digunakan.</w:t>
      </w:r>
    </w:p>
    <w:p>
      <w:pPr>
        <w:pStyle w:val="ListNumber"/>
      </w:pPr>
      <w:r>
        <w:t>4. Mengimplementasikan fitur CRUD untuk pengelolaan data obat.</w:t>
      </w:r>
    </w:p>
    <w:p>
      <w:pPr>
        <w:pStyle w:val="ListNumber"/>
      </w:pPr>
      <w:r>
        <w:t>5. Menguji performa sistem dalam memberikan respons terhadap pertanyaan pengguna.</w:t>
      </w:r>
    </w:p>
    <w:p>
      <w:pPr>
        <w:pStyle w:val="Heading2"/>
      </w:pPr>
      <w:r>
        <w:t>1.5 Manfaat Penelitian</w:t>
      </w:r>
    </w:p>
    <w:p>
      <w:r>
        <w:t>Manfaat dari penelitian ini adalah:</w:t>
      </w:r>
    </w:p>
    <w:p>
      <w:pPr>
        <w:pStyle w:val="ListNumber"/>
      </w:pPr>
      <w:r>
        <w:t>1. **Bagi Masyarakat**: Memberikan akses informasi obat dan kesehatan yang cepat, mudah, dan dapat diakses kapan saja.</w:t>
      </w:r>
    </w:p>
    <w:p>
      <w:pPr>
        <w:pStyle w:val="ListNumber"/>
      </w:pPr>
      <w:r>
        <w:t>2. **Bagi Akademisi**: Menjadi referensi dalam pengembangan sistem RAG untuk domain kesehatan.</w:t>
      </w:r>
    </w:p>
    <w:p>
      <w:pPr>
        <w:pStyle w:val="ListNumber"/>
      </w:pPr>
      <w:r>
        <w:t>3. **Bagi Pengembang**: Memberikan gambaran implementasi RAG dengan Google Gemini AI menggunakan FastAPI dan React.js.</w:t>
      </w:r>
    </w:p>
    <w:p>
      <w:pPr>
        <w:pStyle w:val="Heading1"/>
      </w:pPr>
      <w:r>
        <w:t>BAB II</w:t>
      </w:r>
    </w:p>
    <w:p>
      <w:pPr>
        <w:pStyle w:val="Heading1"/>
      </w:pPr>
      <w:r>
        <w:t>LANDASAN TEORI</w:t>
      </w:r>
    </w:p>
    <w:p>
      <w:pPr>
        <w:pStyle w:val="Heading2"/>
      </w:pPr>
      <w:r>
        <w:t>2.1 Artificial Intelligence (AI)</w:t>
      </w:r>
    </w:p>
    <w:p>
      <w:r>
        <w:t>Artificial Intelligence (AI) atau kecerdasan buatan adalah cabang ilmu komputer yang berfokus pada penciptaan sistem yang mampu melakukan tugas-tugas yang biasanya membutuhkan kecerdasan manusia. Menurut McCarthy (2004), AI adalah ilmu dan rekayasa pembuatan mesin cerdas, terutama program komputer cerdas.</w:t>
      </w:r>
    </w:p>
    <w:p>
      <w:r>
        <w:t>AI mencakup berbagai subbidang seperti machine learning, natural language processing (NLP), computer vision, dan robotics. Dalam konteks ApotekAI, AI digunakan untuk memahami pertanyaan pengguna dan menghasilkan jawaban yang relevan berdasarkan knowledge base yang tersedia.</w:t>
      </w:r>
    </w:p>
    <w:p>
      <w:pPr>
        <w:pStyle w:val="Heading2"/>
      </w:pPr>
      <w:r>
        <w:t>2.2 Retrieval-Augmented Generation (RAG)</w:t>
      </w:r>
    </w:p>
    <w:p>
      <w:r>
        <w:t>Retrieval-Augmented Generation (RAG) adalah arsitektur AI yang menggabungkan dua komponen utama: **retriever** (pencari informasi) dan **generator** (pembangkit teks). Konsep ini pertama kali diperkenalkan oleh Lewis et al. (2020) dalam makalah "Retrieval-Augmented Generation for Knowledge-Intensive NLP Tasks".</w:t>
      </w:r>
    </w:p>
    <w:p>
      <w:r>
        <w:rPr>
          <w:b/>
        </w:rPr>
        <w:t>Gambar 2.1 Arsitektur RAG</w:t>
      </w:r>
    </w:p>
    <w:p>
      <w:r>
        <w:t>Pertanyaan Pengguna</w:t>
      </w:r>
    </w:p>
    <w:p>
      <w:r>
        <w:t xml:space="preserve">       |</w:t>
      </w:r>
    </w:p>
    <w:p>
      <w:r>
        <w:t xml:space="preserve">       v</w:t>
      </w:r>
    </w:p>
    <w:p>
      <w:r>
        <w:t xml:space="preserve">   [Embedding Model]</w:t>
      </w:r>
    </w:p>
    <w:p>
      <w:r>
        <w:t xml:space="preserve">       |</w:t>
      </w:r>
    </w:p>
    <w:p>
      <w:r>
        <w:t xml:space="preserve">       v</w:t>
      </w:r>
    </w:p>
    <w:p>
      <w:r>
        <w:t xml:space="preserve">   [Vector Database] --&gt; [Retriever] --&gt; Dokumen Terkait</w:t>
      </w:r>
    </w:p>
    <w:p>
      <w:r>
        <w:t xml:space="preserve">       |</w:t>
      </w:r>
    </w:p>
    <w:p>
      <w:r>
        <w:t xml:space="preserve">       v</w:t>
      </w:r>
    </w:p>
    <w:p>
      <w:r>
        <w:t xml:space="preserve">   [LLM / Generative Model]</w:t>
      </w:r>
    </w:p>
    <w:p>
      <w:r>
        <w:t xml:space="preserve">       |</w:t>
      </w:r>
    </w:p>
    <w:p>
      <w:r>
        <w:t xml:space="preserve">       v</w:t>
      </w:r>
    </w:p>
    <w:p>
      <w:r>
        <w:t xml:space="preserve">   Jawaban</w:t>
      </w:r>
    </w:p>
    <w:p>
      <w:r>
        <w:rPr>
          <w:b/>
        </w:rPr>
        <w:t>Cara kerja RAG:</w:t>
      </w:r>
    </w:p>
    <w:p>
      <w:pPr>
        <w:pStyle w:val="ListNumber"/>
      </w:pPr>
      <w:r>
        <w:t>1. **Indexing**: Dokumen knowledge base dipecah menjadi chunk-chunk kecil, kemudian diubah menjadi vector embeddings dan disimpan dalam vector database.</w:t>
      </w:r>
    </w:p>
    <w:p>
      <w:pPr>
        <w:pStyle w:val="ListNumber"/>
      </w:pPr>
      <w:r>
        <w:t>2. **Retrieval**: Ketika pengguna mengajukan pertanyaan, pertanyaan tersebut diubah menjadi vector embedding, lalu dilakukan similarity search pada vector database untuk menemukan dokumen yang paling relevan.</w:t>
      </w:r>
    </w:p>
    <w:p>
      <w:pPr>
        <w:pStyle w:val="ListNumber"/>
      </w:pPr>
      <w:r>
        <w:t>3. **Generation**: Dokumen yang relevan digabungkan dengan pertanyaan asli menjadi prompt yang dikirim ke LLM untuk menghasilkan jawaban yang kontekstual dan akurat.</w:t>
      </w:r>
    </w:p>
    <w:p>
      <w:pPr>
        <w:pStyle w:val="Heading2"/>
      </w:pPr>
      <w:r>
        <w:t>2.3 Large Language Model (LLM)</w:t>
      </w:r>
    </w:p>
    <w:p>
      <w:r>
        <w:t>Large Language Model (LLM) adalah model AI yang dilatih pada jumlah data teks yang sangat besar untuk memahami dan menghasilkan bahasa manusia. LLM menggunakan arsitektur transformer yang diperkenalkan oleh Vaswani et al. (2017) dalam makalah "Attention Is All You Need".</w:t>
      </w:r>
    </w:p>
    <w:p>
      <w:r>
        <w:t>Beberapa contoh LLM yang populer antara lain GPT (OpenAI), Gemini (Google), Llama (Meta), dan Claude (Anthropic). Dalam proyek ApotekAI, LLM yang digunakan adalah Google Gemini 2.0 Flash Lite.</w:t>
      </w:r>
    </w:p>
    <w:p>
      <w:pPr>
        <w:pStyle w:val="Heading2"/>
      </w:pPr>
      <w:r>
        <w:t>2.4 Google Gemini AI</w:t>
      </w:r>
    </w:p>
    <w:p>
      <w:r>
        <w:t>Google Gemini adalah keluarga model AI multimodal yang dikembangkan oleh Google DeepMind. Gemini 2.0 Flash Lite adalah varian yang dioptimalkan untuk kecepatan dan efisiensi, cocok untuk aplikasi real-time.</w:t>
      </w:r>
    </w:p>
    <w:p>
      <w:r>
        <w:t>Keunggulan Google Gemini:</w:t>
      </w:r>
    </w:p>
    <w:p>
      <w:pPr>
        <w:pStyle w:val="ListBullet"/>
      </w:pPr>
      <w:r>
        <w:t>Mampu memahami konteks dengan baik</w:t>
      </w:r>
    </w:p>
    <w:p>
      <w:pPr>
        <w:pStyle w:val="ListBullet"/>
      </w:pPr>
      <w:r>
        <w:t>Mendukung multimodal (teks, gambar, audio)</w:t>
      </w:r>
    </w:p>
    <w:p>
      <w:pPr>
        <w:pStyle w:val="ListBullet"/>
      </w:pPr>
      <w:r>
        <w:t>API yang mudah digunakan</w:t>
      </w:r>
    </w:p>
    <w:p>
      <w:pPr>
        <w:pStyle w:val="ListBullet"/>
      </w:pPr>
      <w:r>
        <w:t>Gratis dengan batasan kuota tertentu</w:t>
      </w:r>
    </w:p>
    <w:p>
      <w:pPr>
        <w:pStyle w:val="Heading2"/>
      </w:pPr>
      <w:r>
        <w:t>2.5 FastAPI</w:t>
      </w:r>
    </w:p>
    <w:p>
      <w:r>
        <w:t>FastAPI adalah framework web modern untuk Python yang digunakan untuk membangun API (Application Programming Interface). FastAPI dirancang untuk kemudahan penggunaan, kecepatan tinggi, dan dokumentasi otomatis.</w:t>
      </w:r>
    </w:p>
    <w:p>
      <w:r>
        <w:t>Fitur utama FastAPI:</w:t>
      </w:r>
    </w:p>
    <w:p>
      <w:pPr>
        <w:pStyle w:val="ListBullet"/>
      </w:pPr>
      <w:r>
        <w:t>Berdasarkan standar OpenAPI dan JSON Schema</w:t>
      </w:r>
    </w:p>
    <w:p>
      <w:pPr>
        <w:pStyle w:val="ListBullet"/>
      </w:pPr>
      <w:r>
        <w:t>Dokumentasi API otomatis (Swagger UI)</w:t>
      </w:r>
    </w:p>
    <w:p>
      <w:pPr>
        <w:pStyle w:val="ListBullet"/>
      </w:pPr>
      <w:r>
        <w:t>Mendukung asynchronous programming</w:t>
      </w:r>
    </w:p>
    <w:p>
      <w:pPr>
        <w:pStyle w:val="ListBullet"/>
      </w:pPr>
      <w:r>
        <w:t>Validasi data otomatis dengan Pydantic</w:t>
      </w:r>
    </w:p>
    <w:p>
      <w:pPr>
        <w:pStyle w:val="ListBullet"/>
      </w:pPr>
      <w:r>
        <w:t>Performa tinggi (setara dengan Node.js dan Go)</w:t>
      </w:r>
    </w:p>
    <w:p>
      <w:pPr>
        <w:pStyle w:val="Heading2"/>
      </w:pPr>
      <w:r>
        <w:t>2.6 React.js</w:t>
      </w:r>
    </w:p>
    <w:p>
      <w:r>
        <w:t>React.js adalah library JavaScript untuk membangun antarmuka pengguna (UI) yang interaktif. Dikembangkan oleh Facebook (Meta), React menggunakan konsep komponen yang dapat digunakan kembali.</w:t>
      </w:r>
    </w:p>
    <w:p>
      <w:r>
        <w:t>Fitur utama React:</w:t>
      </w:r>
    </w:p>
    <w:p>
      <w:pPr>
        <w:pStyle w:val="ListBullet"/>
      </w:pPr>
      <w:r>
        <w:t>Virtual DOM untuk performa optimal</w:t>
      </w:r>
    </w:p>
    <w:p>
      <w:pPr>
        <w:pStyle w:val="ListBullet"/>
      </w:pPr>
      <w:r>
        <w:t>Component-based architecture</w:t>
      </w:r>
    </w:p>
    <w:p>
      <w:pPr>
        <w:pStyle w:val="ListBullet"/>
      </w:pPr>
      <w:r>
        <w:t>JSX (JavaScript XML)</w:t>
      </w:r>
    </w:p>
    <w:p>
      <w:pPr>
        <w:pStyle w:val="ListBullet"/>
      </w:pPr>
      <w:r>
        <w:t>One-way data binding</w:t>
      </w:r>
    </w:p>
    <w:p>
      <w:pPr>
        <w:pStyle w:val="ListBullet"/>
      </w:pPr>
      <w:r>
        <w:t>Ecosystem yang luas</w:t>
      </w:r>
    </w:p>
    <w:p>
      <w:pPr>
        <w:pStyle w:val="Heading2"/>
      </w:pPr>
      <w:r>
        <w:t>2.7 FAISS (Facebook AI Similarity Search)</w:t>
      </w:r>
    </w:p>
    <w:p>
      <w:r>
        <w:t>FAISS adalah library yang dikembangkan oleh Facebook AI Research untuk pencarian similaritas vektor secara efisien. FAISS memungkinkan pencarian nearest neighbor pada ruang vektor berdimensi tinggi dengan cepat, bahkan untuk dataset yang sangat besar.</w:t>
      </w:r>
    </w:p>
    <w:p>
      <w:r>
        <w:t>FAISS digunakan dalam ApotekAI untuk menyimpan vector embeddings dari knowledge base obat dan melakukan similarity search ketika pengguna mengajukan pertanyaan.</w:t>
      </w:r>
    </w:p>
    <w:p>
      <w:pPr>
        <w:pStyle w:val="Heading2"/>
      </w:pPr>
      <w:r>
        <w:t>2.8 HuggingFace Embeddings</w:t>
      </w:r>
    </w:p>
    <w:p>
      <w:r>
        <w:t>HuggingFace adalah platform yang menyediakan berbagai model AI pre-trained. Sentence-Transformers adalah library yang menyediakan model embedding untuk mengubah teks menjadi vector berdimensi tetap.</w:t>
      </w:r>
    </w:p>
    <w:p>
      <w:r>
        <w:t>Dalam ApotekAI, model `all-MiniLM-L6-v2` digunakan untuk menghasilkan embeddings dari teks knowledge base obat. Model ini dipilih karena:</w:t>
      </w:r>
    </w:p>
    <w:p>
      <w:pPr>
        <w:pStyle w:val="ListBullet"/>
      </w:pPr>
      <w:r>
        <w:t>Ukuran kecil dan cepat</w:t>
      </w:r>
    </w:p>
    <w:p>
      <w:pPr>
        <w:pStyle w:val="ListBullet"/>
      </w:pPr>
      <w:r>
        <w:t>Performa yang baik untuk semantic similarity</w:t>
      </w:r>
    </w:p>
    <w:p>
      <w:pPr>
        <w:pStyle w:val="ListBullet"/>
      </w:pPr>
      <w:r>
        <w:t>Mudah diintegrasikan dengan LangChain</w:t>
      </w:r>
    </w:p>
    <w:p>
      <w:pPr>
        <w:pStyle w:val="Heading1"/>
      </w:pPr>
      <w:r>
        <w:t>BAB III</w:t>
      </w:r>
    </w:p>
    <w:p>
      <w:pPr>
        <w:pStyle w:val="Heading1"/>
      </w:pPr>
      <w:r>
        <w:t>METODOLOGI PENELITIAN</w:t>
      </w:r>
    </w:p>
    <w:p>
      <w:pPr>
        <w:pStyle w:val="Heading2"/>
      </w:pPr>
      <w:r>
        <w:t>3.1 Metode Pengembangan Sistem</w:t>
      </w:r>
    </w:p>
    <w:p>
      <w:r>
        <w:t>Metode pengembangan sistem yang digunakan dalam proyek ApotekAI adalah **Waterfall** dengan tahapan sebagai berikut:</w:t>
      </w:r>
    </w:p>
    <w:p>
      <w:r>
        <w:t>| Tahap | Aktivitas | Output |</w:t>
      </w:r>
    </w:p>
    <w:p>
      <w:r>
        <w:t>|-------|-----------|--------|</w:t>
      </w:r>
    </w:p>
    <w:p>
      <w:r>
        <w:t>| Analisis Kebutuhan | Mengidentifikasi kebutuhan pengguna dan sistem | Spesifikasi kebutuhan |</w:t>
      </w:r>
    </w:p>
    <w:p>
      <w:r>
        <w:t>| Perancangan | Merancang arsitektur sistem, database, dan UI | Diagram arsitektur, desain UI |</w:t>
      </w:r>
    </w:p>
    <w:p>
      <w:r>
        <w:t>| Implementasi | Menulis kode backend dan frontend | Aplikasi fungsional |</w:t>
      </w:r>
    </w:p>
    <w:p>
      <w:r>
        <w:t>| Pengujian | Menguji fitur-fitur sistem | Hasil pengujian |</w:t>
      </w:r>
    </w:p>
    <w:p>
      <w:r>
        <w:t>| Dokumentasi | Menyusun laporan | Dokumen laporan |</w:t>
      </w:r>
    </w:p>
    <w:p>
      <w:pPr>
        <w:pStyle w:val="Heading2"/>
      </w:pPr>
      <w:r>
        <w:t>3.2 Arsitektur Sistem</w:t>
      </w:r>
    </w:p>
    <w:p>
      <w:r>
        <w:t>Arsitektur sistem ApotekAI terdiri dari dua komponen utama:</w:t>
      </w:r>
    </w:p>
    <w:p>
      <w:r>
        <w:t xml:space="preserve">   [Frontend React.js]</w:t>
      </w:r>
    </w:p>
    <w:p>
      <w:r>
        <w:t xml:space="preserve">         | (HTTP Request)</w:t>
      </w:r>
    </w:p>
    <w:p>
      <w:r>
        <w:t xml:space="preserve">         v</w:t>
      </w:r>
    </w:p>
    <w:p>
      <w:r>
        <w:t xml:space="preserve">   [Backend FastAPI]</w:t>
      </w:r>
    </w:p>
    <w:p>
      <w:r>
        <w:t xml:space="preserve">         |</w:t>
      </w:r>
    </w:p>
    <w:p>
      <w:r>
        <w:t xml:space="preserve">         ├── [Chat Router] --&gt; [RAG Service]</w:t>
      </w:r>
    </w:p>
    <w:p>
      <w:r>
        <w:t xml:space="preserve">         |                       ├── [FAISS Vector DB]</w:t>
      </w:r>
    </w:p>
    <w:p>
      <w:r>
        <w:t xml:space="preserve">         |                       └── [Google Gemini AI]</w:t>
      </w:r>
    </w:p>
    <w:p>
      <w:r>
        <w:t xml:space="preserve">         |</w:t>
      </w:r>
    </w:p>
    <w:p>
      <w:r>
        <w:t xml:space="preserve">         ├── [CRUD Router] --&gt; [Mock Database / File]</w:t>
      </w:r>
    </w:p>
    <w:p>
      <w:r>
        <w:t xml:space="preserve">         |</w:t>
      </w:r>
    </w:p>
    <w:p>
      <w:r>
        <w:t xml:space="preserve">         └── [Obat Router] --&gt; [pengetahuan_obat.txt]</w:t>
      </w:r>
    </w:p>
    <w:p>
      <w:pPr>
        <w:pStyle w:val="Heading2"/>
      </w:pPr>
      <w:r>
        <w:t>3.3 Alur Kerja RAG</w:t>
      </w:r>
    </w:p>
    <w:p>
      <w:r>
        <w:t>Berikut adalah alur kerja RAG pada ApotekAI:</w:t>
      </w:r>
    </w:p>
    <w:p>
      <w:r>
        <w:rPr>
          <w:b/>
        </w:rPr>
        <w:t>Fase Indexing (Saat Aplikasi Dimulai):</w:t>
      </w:r>
    </w:p>
    <w:p>
      <w:pPr>
        <w:pStyle w:val="ListNumber"/>
      </w:pPr>
      <w:r>
        <w:t>1. File `pengetahuan_obat.txt` dibaca menggunakan TextLoader</w:t>
      </w:r>
    </w:p>
    <w:p>
      <w:pPr>
        <w:pStyle w:val="ListNumber"/>
      </w:pPr>
      <w:r>
        <w:t>2. Teks dipecah menjadi chunk-chunk kecil (300 karakter, overlap 50)</w:t>
      </w:r>
    </w:p>
    <w:p>
      <w:pPr>
        <w:pStyle w:val="ListNumber"/>
      </w:pPr>
      <w:r>
        <w:t>3. Setiap chunk diubah menjadi vector embedding menggunakan HuggingFace</w:t>
      </w:r>
    </w:p>
    <w:p>
      <w:pPr>
        <w:pStyle w:val="ListNumber"/>
      </w:pPr>
      <w:r>
        <w:t>4. Vector embeddings disimpan dalam FAISS vector database</w:t>
      </w:r>
    </w:p>
    <w:p>
      <w:r>
        <w:rPr>
          <w:b/>
        </w:rPr>
        <w:t>Fase Inference (Saat Pengguna Bertanya):</w:t>
      </w:r>
    </w:p>
    <w:p>
      <w:pPr>
        <w:pStyle w:val="ListNumber"/>
      </w:pPr>
      <w:r>
        <w:t>1. Pengguna mengetik pertanyaan melalui frontend</w:t>
      </w:r>
    </w:p>
    <w:p>
      <w:pPr>
        <w:pStyle w:val="ListNumber"/>
      </w:pPr>
      <w:r>
        <w:t>2. Frontend mengirim request POST ke `/api/chat/tanya`</w:t>
      </w:r>
    </w:p>
    <w:p>
      <w:pPr>
        <w:pStyle w:val="ListNumber"/>
      </w:pPr>
      <w:r>
        <w:t>3. Backend menerima query dan melakukan similarity search ke FAISS</w:t>
      </w:r>
    </w:p>
    <w:p>
      <w:pPr>
        <w:pStyle w:val="ListNumber"/>
      </w:pPr>
      <w:r>
        <w:t>4. FAISS mengembalikan 2 chunk dokumen yang paling relevan</w:t>
      </w:r>
    </w:p>
    <w:p>
      <w:pPr>
        <w:pStyle w:val="ListNumber"/>
      </w:pPr>
      <w:r>
        <w:t>5. Dokumen relevan digabungkan dengan query menjadi prompt</w:t>
      </w:r>
    </w:p>
    <w:p>
      <w:pPr>
        <w:pStyle w:val="ListNumber"/>
      </w:pPr>
      <w:r>
        <w:t>6. Prompt dikirim ke Google Gemini AI</w:t>
      </w:r>
    </w:p>
    <w:p>
      <w:pPr>
        <w:pStyle w:val="ListNumber"/>
      </w:pPr>
      <w:r>
        <w:t>7. Gemini menghasilkan jawaban berdasarkan context</w:t>
      </w:r>
    </w:p>
    <w:p>
      <w:pPr>
        <w:pStyle w:val="ListNumber"/>
      </w:pPr>
      <w:r>
        <w:t>8. Jawaban dikembalikan ke frontend dan ditampilkan ke pengguna</w:t>
      </w:r>
    </w:p>
    <w:p>
      <w:pPr>
        <w:pStyle w:val="Heading2"/>
      </w:pPr>
      <w:r>
        <w:t>3.4 Tools dan Teknologi yang Digunakan</w:t>
      </w:r>
    </w:p>
    <w:p>
      <w:r>
        <w:rPr>
          <w:b/>
        </w:rPr>
        <w:t>Tabel 3.1 Tools dan Teknologi</w:t>
      </w:r>
    </w:p>
    <w:p>
      <w:r>
        <w:t>| No | Teknologi | Fungsi | Versi |</w:t>
      </w:r>
    </w:p>
    <w:p>
      <w:r>
        <w:t>|----|-----------|--------|-------|</w:t>
      </w:r>
    </w:p>
    <w:p>
      <w:r>
        <w:t>| 1 | Python | Bahasa pemrograman backend | 3.12+ |</w:t>
      </w:r>
    </w:p>
    <w:p>
      <w:r>
        <w:t>| 2 | FastAPI | Framework web backend | - |</w:t>
      </w:r>
    </w:p>
    <w:p>
      <w:r>
        <w:t>| 3 | Uvicorn | ASGI server | - |</w:t>
      </w:r>
    </w:p>
    <w:p>
      <w:r>
        <w:t>| 4 | Google Generative AI | LLM untuk generate jawaban | - |</w:t>
      </w:r>
    </w:p>
    <w:p>
      <w:r>
        <w:t>| 5 | LangChain | Framework RAG | - |</w:t>
      </w:r>
    </w:p>
    <w:p>
      <w:r>
        <w:t>| 6 | FAISS | Vector database | - |</w:t>
      </w:r>
    </w:p>
    <w:p>
      <w:r>
        <w:t>| 7 | HuggingFace Embeddings | Text embedding | - |</w:t>
      </w:r>
    </w:p>
    <w:p>
      <w:r>
        <w:t>| 8 | React.js | Library frontend | 19 |</w:t>
      </w:r>
    </w:p>
    <w:p>
      <w:r>
        <w:t>| 9 | Vite | Build tool frontend | 8 |</w:t>
      </w:r>
    </w:p>
    <w:p>
      <w:r>
        <w:t>| 10 | Axios | HTTP client frontend | 1.18 |</w:t>
      </w:r>
    </w:p>
    <w:p>
      <w:pPr>
        <w:pStyle w:val="Heading2"/>
      </w:pPr>
      <w:r>
        <w:t>3.5 Skenario Pengujian</w:t>
      </w:r>
    </w:p>
    <w:p>
      <w:r>
        <w:t>Skenario pengujian dilakukan untuk memvalidasi fungsionalitas sistem:</w:t>
      </w:r>
    </w:p>
    <w:p>
      <w:r>
        <w:t>| No | Skenario | Input | Ekspektasi Output |</w:t>
      </w:r>
    </w:p>
    <w:p>
      <w:r>
        <w:t>|----|----------|-------|-------------------|</w:t>
      </w:r>
    </w:p>
    <w:p>
      <w:r>
        <w:t>| 1 | Tanya obat | "Apa itu Paracetamol?" | Menjelaskan Paracetamol |</w:t>
      </w:r>
    </w:p>
    <w:p>
      <w:r>
        <w:t>| 2 | Tanya dosis | "Dosis Paracetamol?" | Menyebutkan dosis dewasa |</w:t>
      </w:r>
    </w:p>
    <w:p>
      <w:r>
        <w:t>| 3 | Tanya efek samping | "Efek samping Amoxicillin?" | Menjelaskan efek samping |</w:t>
      </w:r>
    </w:p>
    <w:p>
      <w:r>
        <w:t>| 4 | Input kosong | "" | Error handling |</w:t>
      </w:r>
    </w:p>
    <w:p>
      <w:r>
        <w:t>| 5 | Tambah obat baru | Data obat baru | Obat tersimpan, AI bisa jawab |</w:t>
      </w:r>
    </w:p>
    <w:p>
      <w:pPr>
        <w:pStyle w:val="Heading1"/>
      </w:pPr>
      <w:r>
        <w:t>BAB IV</w:t>
      </w:r>
    </w:p>
    <w:p>
      <w:pPr>
        <w:pStyle w:val="Heading1"/>
      </w:pPr>
      <w:r>
        <w:t>IMPLEMENTASI DAN PEMBAHASAN</w:t>
      </w:r>
    </w:p>
    <w:p>
      <w:pPr>
        <w:pStyle w:val="Heading2"/>
      </w:pPr>
      <w:r>
        <w:t>4.1 Implementasi Backend</w:t>
      </w:r>
    </w:p>
    <w:p>
      <w:r>
        <w:rPr>
          <w:b/>
        </w:rPr>
        <w:t>4.1.1 Struktur Direktori Backend</w:t>
      </w:r>
    </w:p>
    <w:p>
      <w:r>
        <w:t>backend/</w:t>
      </w:r>
    </w:p>
    <w:p>
      <w:r>
        <w:t>├── app/</w:t>
      </w:r>
    </w:p>
    <w:p>
      <w:r>
        <w:t>│   ├── api/</w:t>
      </w:r>
    </w:p>
    <w:p>
      <w:r>
        <w:t>│   │   ├── chat_routes.py      # Endpoint chat/tanya</w:t>
      </w:r>
    </w:p>
    <w:p>
      <w:r>
        <w:t>│   │   ├── crud_routes.py      # Endpoint CRUD obat</w:t>
      </w:r>
    </w:p>
    <w:p>
      <w:r>
        <w:t>│   │   └── obat_routes.py      # Endpoint tambah obat ke knowledge base</w:t>
      </w:r>
    </w:p>
    <w:p>
      <w:r>
        <w:t>│   ├── data/</w:t>
      </w:r>
    </w:p>
    <w:p>
      <w:r>
        <w:t>│   │   └── pengetahuan_obat.txt # Knowledge base obat</w:t>
      </w:r>
    </w:p>
    <w:p>
      <w:r>
        <w:t>│   ├── schemas/</w:t>
      </w:r>
    </w:p>
    <w:p>
      <w:r>
        <w:t>│   │   └── obat.py             # Schema Pydantic untuk Obat</w:t>
      </w:r>
    </w:p>
    <w:p>
      <w:r>
        <w:t>│   ├── services/</w:t>
      </w:r>
    </w:p>
    <w:p>
      <w:r>
        <w:t>│   │   └── rag_service.py      # Service RAG (retrieval + generation)</w:t>
      </w:r>
    </w:p>
    <w:p>
      <w:r>
        <w:t>│   └── main.py                 # Entry point FastAPI</w:t>
      </w:r>
    </w:p>
    <w:p>
      <w:r>
        <w:t>└── requitments.txt             # Dependencies Python</w:t>
      </w:r>
    </w:p>
    <w:p>
      <w:r>
        <w:rPr>
          <w:b/>
        </w:rPr>
        <w:t>4.1.2 Main App (main.py)</w:t>
      </w:r>
    </w:p>
    <w:p>
      <w:r>
        <w:t>File `main.py` merupakan entry point aplikasi FastAPI. Konfigurasi CORS ditambahkan agar frontend yang berjalan di `localhost:5173` dapat mengakses backend.</w:t>
      </w:r>
    </w:p>
    <w:p>
      <w:r>
        <w:t>from fastapi import FastAPI</w:t>
      </w:r>
    </w:p>
    <w:p>
      <w:r>
        <w:t>from fastapi.middleware.cors import CORSMiddleware</w:t>
      </w:r>
    </w:p>
    <w:p>
      <w:r>
        <w:t>from app.api.chat_routes import router as chat_router</w:t>
      </w:r>
    </w:p>
    <w:p>
      <w:r>
        <w:t>app = FastAPI()</w:t>
      </w:r>
    </w:p>
    <w:p>
      <w:r>
        <w:t>app.add_middleware(</w:t>
      </w:r>
    </w:p>
    <w:p>
      <w:r>
        <w:t xml:space="preserve">    CORSMiddleware,</w:t>
      </w:r>
    </w:p>
    <w:p>
      <w:r>
        <w:t xml:space="preserve">    allow_origins=["http://localhost:5173"],</w:t>
      </w:r>
    </w:p>
    <w:p>
      <w:r>
        <w:t xml:space="preserve">    allow_credentials=True,</w:t>
      </w:r>
    </w:p>
    <w:p>
      <w:r>
        <w:t xml:space="preserve">    allow_methods=["*"],</w:t>
      </w:r>
    </w:p>
    <w:p>
      <w:r>
        <w:t xml:space="preserve">    allow_headers=["*"],</w:t>
      </w:r>
    </w:p>
    <w:p>
      <w:r>
        <w:t>)</w:t>
      </w:r>
    </w:p>
    <w:p>
      <w:r>
        <w:t>app.include_router(chat_router, prefix="/api/chat")</w:t>
      </w:r>
    </w:p>
    <w:p>
      <w:r>
        <w:t>@app.get("/")</w:t>
      </w:r>
    </w:p>
    <w:p>
      <w:r>
        <w:t>def read_root():</w:t>
      </w:r>
    </w:p>
    <w:p>
      <w:r>
        <w:t xml:space="preserve">    return {"message": "Backend Apotek AI Aktif"}</w:t>
      </w:r>
    </w:p>
    <w:p>
      <w:r>
        <w:rPr>
          <w:b/>
        </w:rPr>
        <w:t>4.1.3 Chat Routes (chat_routes.py)</w:t>
      </w:r>
    </w:p>
    <w:p>
      <w:r>
        <w:t>Endpoint POST `/api/chat/tanya` menerima query dari pengguna dan mengembalikan jawaban dari RAG service.</w:t>
      </w:r>
    </w:p>
    <w:p>
      <w:r>
        <w:t>from fastapi import APIRouter, HTTPException</w:t>
      </w:r>
    </w:p>
    <w:p>
      <w:r>
        <w:t>from pydantic import BaseModel</w:t>
      </w:r>
    </w:p>
    <w:p>
      <w:r>
        <w:t>from app.services.rag_service import get_bot_response</w:t>
      </w:r>
    </w:p>
    <w:p>
      <w:r>
        <w:t>router = APIRouter()</w:t>
      </w:r>
    </w:p>
    <w:p>
      <w:r>
        <w:t>class ChatRequest(BaseModel):</w:t>
      </w:r>
    </w:p>
    <w:p>
      <w:r>
        <w:t xml:space="preserve">    query: str</w:t>
      </w:r>
    </w:p>
    <w:p>
      <w:r>
        <w:t>@router.post("/tanya")</w:t>
      </w:r>
    </w:p>
    <w:p>
      <w:r>
        <w:t>async def ask_chatbot(request: ChatRequest):</w:t>
      </w:r>
    </w:p>
    <w:p>
      <w:r>
        <w:t xml:space="preserve">    if not request.query:</w:t>
      </w:r>
    </w:p>
    <w:p>
      <w:r>
        <w:t xml:space="preserve">        raise HTTPException(status_code=400, detail="Pertanyaan tidak boleh kosong")</w:t>
      </w:r>
    </w:p>
    <w:p>
      <w:r>
        <w:t xml:space="preserve">    answer = get_bot_response(request.query)</w:t>
      </w:r>
    </w:p>
    <w:p>
      <w:r>
        <w:t xml:space="preserve">    return {"response": answer}</w:t>
      </w:r>
    </w:p>
    <w:p>
      <w:r>
        <w:rPr>
          <w:b/>
        </w:rPr>
        <w:t>4.1.4 CRUD Routes (crud_routes.py)</w:t>
      </w:r>
    </w:p>
    <w:p>
      <w:r>
        <w:t>Endpoint untuk melakukan operasi CRUD pada data obat menggunakan mock database.</w:t>
      </w:r>
    </w:p>
    <w:p>
      <w:r>
        <w:t>from fastapi import APIRouter, HTTPException</w:t>
      </w:r>
    </w:p>
    <w:p>
      <w:r>
        <w:t>from pydantic import BaseModel</w:t>
      </w:r>
    </w:p>
    <w:p>
      <w:r>
        <w:t>from typing import List</w:t>
      </w:r>
    </w:p>
    <w:p>
      <w:r>
        <w:t>router = APIRouter()</w:t>
      </w:r>
    </w:p>
    <w:p>
      <w:r>
        <w:t>class Obat(BaseModel):</w:t>
      </w:r>
    </w:p>
    <w:p>
      <w:r>
        <w:t xml:space="preserve">    id: int</w:t>
      </w:r>
    </w:p>
    <w:p>
      <w:r>
        <w:t xml:space="preserve">    nama: str</w:t>
      </w:r>
    </w:p>
    <w:p>
      <w:r>
        <w:t xml:space="preserve">    stok: int</w:t>
      </w:r>
    </w:p>
    <w:p>
      <w:r>
        <w:t>db = [{"id": 1, "nama": "Paracetamol", "stok": 50}]</w:t>
      </w:r>
    </w:p>
    <w:p>
      <w:r>
        <w:t>@router.get("/", response_model=List[Obat])</w:t>
      </w:r>
    </w:p>
    <w:p>
      <w:r>
        <w:t>def get_obat():</w:t>
      </w:r>
    </w:p>
    <w:p>
      <w:r>
        <w:t xml:space="preserve">    return db</w:t>
      </w:r>
    </w:p>
    <w:p>
      <w:r>
        <w:t>@router.post("/", response_model=Obat)</w:t>
      </w:r>
    </w:p>
    <w:p>
      <w:r>
        <w:t>def add_obat(obat: Obat):</w:t>
      </w:r>
    </w:p>
    <w:p>
      <w:r>
        <w:t xml:space="preserve">    db.append(obat.dict())</w:t>
      </w:r>
    </w:p>
    <w:p>
      <w:r>
        <w:t xml:space="preserve">    return obat</w:t>
      </w:r>
    </w:p>
    <w:p>
      <w:r>
        <w:rPr>
          <w:b/>
        </w:rPr>
        <w:t>4.1.5 Obat Routes (obat_routes.py)</w:t>
      </w:r>
    </w:p>
    <w:p>
      <w:r>
        <w:t>Endpoint untuk menambahkan obat baru ke knowledge base dan memicu RAG untuk mempelajari data baru.</w:t>
      </w:r>
    </w:p>
    <w:p>
      <w:r>
        <w:t>from fastapi import APIRouter</w:t>
      </w:r>
    </w:p>
    <w:p>
      <w:r>
        <w:t>from pydantic import BaseModel</w:t>
      </w:r>
    </w:p>
    <w:p>
      <w:r>
        <w:t>from app.services import rag_service</w:t>
      </w:r>
    </w:p>
    <w:p>
      <w:r>
        <w:t>router = APIRouter()</w:t>
      </w:r>
    </w:p>
    <w:p>
      <w:r>
        <w:t>class Obat(BaseModel):</w:t>
      </w:r>
    </w:p>
    <w:p>
      <w:r>
        <w:t xml:space="preserve">    nama: str</w:t>
      </w:r>
    </w:p>
    <w:p>
      <w:r>
        <w:t xml:space="preserve">    kegunaan: str</w:t>
      </w:r>
    </w:p>
    <w:p>
      <w:r>
        <w:t>@router.post("/")</w:t>
      </w:r>
    </w:p>
    <w:p>
      <w:r>
        <w:t>def tambah_obat(obat: Obat):</w:t>
      </w:r>
    </w:p>
    <w:p>
      <w:r>
        <w:t xml:space="preserve">    with open("./data/pengetahuan_obat.txt", "a") as f:</w:t>
      </w:r>
    </w:p>
    <w:p>
      <w:r>
        <w:t xml:space="preserve">        f.write(f"\n{obat.nama}: {obat.kegunaan}")</w:t>
      </w:r>
    </w:p>
    <w:p>
      <w:r>
        <w:t xml:space="preserve">    rag_service.load_or_refresh_db()</w:t>
      </w:r>
    </w:p>
    <w:p>
      <w:r>
        <w:t xml:space="preserve">    return {"message": f"Obat {obat.nama} berhasil ditambahkan"}</w:t>
      </w:r>
    </w:p>
    <w:p>
      <w:pPr>
        <w:pStyle w:val="Heading2"/>
      </w:pPr>
      <w:r>
        <w:t>4.2 Implementasi Frontend</w:t>
      </w:r>
    </w:p>
    <w:p>
      <w:r>
        <w:rPr>
          <w:b/>
        </w:rPr>
        <w:t>4.2.1 Struktur Direktori Frontend</w:t>
      </w:r>
    </w:p>
    <w:p>
      <w:r>
        <w:t>frontend/</w:t>
      </w:r>
    </w:p>
    <w:p>
      <w:r>
        <w:t>├── src/</w:t>
      </w:r>
    </w:p>
    <w:p>
      <w:r>
        <w:t>│   ├── App.jsx       # Komponen utama</w:t>
      </w:r>
    </w:p>
    <w:p>
      <w:r>
        <w:t>│   ├── App.css       # Styling</w:t>
      </w:r>
    </w:p>
    <w:p>
      <w:r>
        <w:t>│   ├── main.jsx      # Entry point</w:t>
      </w:r>
    </w:p>
    <w:p>
      <w:r>
        <w:t>│   └── index.css     # Global styles</w:t>
      </w:r>
    </w:p>
    <w:p>
      <w:r>
        <w:t>├── index.html</w:t>
      </w:r>
    </w:p>
    <w:p>
      <w:r>
        <w:t>├── package.json</w:t>
      </w:r>
    </w:p>
    <w:p>
      <w:r>
        <w:t>└── vite.config.js</w:t>
      </w:r>
    </w:p>
    <w:p>
      <w:r>
        <w:rPr>
          <w:b/>
        </w:rPr>
        <w:t>4.2.2 Komponen App (App.jsx)</w:t>
      </w:r>
    </w:p>
    <w:p>
      <w:r>
        <w:t>Komponen utama frontend terdiri dari:</w:t>
      </w:r>
    </w:p>
    <w:p>
      <w:pPr>
        <w:pStyle w:val="ListBullet"/>
      </w:pPr>
      <w:r>
        <w:t>Input field untuk mengetik pertanyaan</w:t>
      </w:r>
    </w:p>
    <w:p>
      <w:pPr>
        <w:pStyle w:val="ListBullet"/>
      </w:pPr>
      <w:r>
        <w:t>Tombol "Tanya AI" untuk mengirim pertanyaan</w:t>
      </w:r>
    </w:p>
    <w:p>
      <w:pPr>
        <w:pStyle w:val="ListBullet"/>
      </w:pPr>
      <w:r>
        <w:t>Area jawaban untuk menampilkan respons</w:t>
      </w:r>
    </w:p>
    <w:p>
      <w:pPr>
        <w:pStyle w:val="ListBullet"/>
      </w:pPr>
      <w:r>
        <w:t>Loading spinner saat menunggu respons</w:t>
      </w:r>
    </w:p>
    <w:p>
      <w:r>
        <w:t>Fungsi `handleKirim` mengirim request POST ke backend:</w:t>
      </w:r>
    </w:p>
    <w:p>
      <w:r>
        <w:t>const handleKirim = async () =&gt; {</w:t>
      </w:r>
    </w:p>
    <w:p>
      <w:r>
        <w:t xml:space="preserve">    if (!input.trim() || loading) return;</w:t>
      </w:r>
    </w:p>
    <w:p>
      <w:r>
        <w:t xml:space="preserve">    setLoading(true);</w:t>
      </w:r>
    </w:p>
    <w:p>
      <w:r>
        <w:t xml:space="preserve">    setJawaban("");</w:t>
      </w:r>
    </w:p>
    <w:p>
      <w:r>
        <w:t xml:space="preserve">    try {</w:t>
      </w:r>
    </w:p>
    <w:p>
      <w:r>
        <w:t xml:space="preserve">        const response = await axios.post(</w:t>
      </w:r>
    </w:p>
    <w:p>
      <w:r>
        <w:t xml:space="preserve">            'http://127.0.0.1:8000/api/chat/tanya',</w:t>
      </w:r>
    </w:p>
    <w:p>
      <w:r>
        <w:t xml:space="preserve">            { query: input }</w:t>
      </w:r>
    </w:p>
    <w:p>
      <w:r>
        <w:t xml:space="preserve">        );</w:t>
      </w:r>
    </w:p>
    <w:p>
      <w:r>
        <w:t xml:space="preserve">        setJawaban(response.data.response);</w:t>
      </w:r>
    </w:p>
    <w:p>
      <w:r>
        <w:t xml:space="preserve">    } catch (error) {</w:t>
      </w:r>
    </w:p>
    <w:p>
      <w:r>
        <w:t xml:space="preserve">        if (error.response &amp;&amp; error.response.status === 429) {</w:t>
      </w:r>
    </w:p>
    <w:p>
      <w:r>
        <w:t xml:space="preserve">            setJawaban("Mohon maaf, kuota harian sistem sedang penuh.");</w:t>
      </w:r>
    </w:p>
    <w:p>
      <w:r>
        <w:t xml:space="preserve">        } else {</w:t>
      </w:r>
    </w:p>
    <w:p>
      <w:r>
        <w:t xml:space="preserve">            setJawaban("Terjadi kendala teknis saat menghubungkan ke server.");</w:t>
      </w:r>
    </w:p>
    <w:p>
      <w:r>
        <w:t xml:space="preserve">        }</w:t>
      </w:r>
    </w:p>
    <w:p>
      <w:r>
        <w:t xml:space="preserve">    } finally {</w:t>
      </w:r>
    </w:p>
    <w:p>
      <w:r>
        <w:t xml:space="preserve">        setLoading(false);</w:t>
      </w:r>
    </w:p>
    <w:p>
      <w:r>
        <w:t xml:space="preserve">    }</w:t>
      </w:r>
    </w:p>
    <w:p>
      <w:r>
        <w:t>};</w:t>
      </w:r>
    </w:p>
    <w:p>
      <w:r>
        <w:rPr>
          <w:b/>
        </w:rPr>
        <w:t>4.2.3 Tampilan Antarmuka</w:t>
      </w:r>
    </w:p>
    <w:p>
      <w:r>
        <w:t>ApotekAI menggunakan tema dark dengan warna hitam kebiruan dan aksen biru kalem. Tata letak terdiri dari:</w:t>
      </w:r>
    </w:p>
    <w:p>
      <w:pPr>
        <w:pStyle w:val="ListBullet"/>
      </w:pPr>
      <w:r>
        <w:t>Header dengan logo "ApotekAI"</w:t>
      </w:r>
    </w:p>
    <w:p>
      <w:pPr>
        <w:pStyle w:val="ListBullet"/>
      </w:pPr>
      <w:r>
        <w:t>Sub-header "Asisten Digital Informasi Obat &amp; Kesehatan"</w:t>
      </w:r>
    </w:p>
    <w:p>
      <w:pPr>
        <w:pStyle w:val="ListBullet"/>
      </w:pPr>
      <w:r>
        <w:t>Input area berbentuk capsule dengan tombol</w:t>
      </w:r>
    </w:p>
    <w:p>
      <w:pPr>
        <w:pStyle w:val="ListBullet"/>
      </w:pPr>
      <w:r>
        <w:t>Area jawaban dengan efek glassmorphism</w:t>
      </w:r>
    </w:p>
    <w:p>
      <w:pPr>
        <w:pStyle w:val="Heading2"/>
      </w:pPr>
      <w:r>
        <w:t>4.3 Implementasi RAG Service</w:t>
      </w:r>
    </w:p>
    <w:p>
      <w:r>
        <w:rPr>
          <w:b/>
        </w:rPr>
        <w:t>4.3.1 Source Code RAG Service</w:t>
      </w:r>
    </w:p>
    <w:p>
      <w:r>
        <w:t>File `rag_service.py` merupakan komponen inti dari sistem RAG:</w:t>
      </w:r>
    </w:p>
    <w:p>
      <w:r>
        <w:t>import os</w:t>
      </w:r>
    </w:p>
    <w:p>
      <w:r>
        <w:t>import google.generativeai as genai</w:t>
      </w:r>
    </w:p>
    <w:p>
      <w:r>
        <w:t>from dotenv import load_dotenv</w:t>
      </w:r>
    </w:p>
    <w:p>
      <w:r>
        <w:t>from langchain_community.document_loaders import TextLoader</w:t>
      </w:r>
    </w:p>
    <w:p>
      <w:r>
        <w:t>from langchain_text_splitters import CharacterTextSplitter</w:t>
      </w:r>
    </w:p>
    <w:p>
      <w:r>
        <w:t>from langchain_huggingface import HuggingFaceEmbeddings</w:t>
      </w:r>
    </w:p>
    <w:p>
      <w:r>
        <w:t>from langchain_community.vectorstores import FAISS</w:t>
      </w:r>
    </w:p>
    <w:p>
      <w:r>
        <w:t>load_dotenv()</w:t>
      </w:r>
    </w:p>
    <w:p>
      <w:r>
        <w:t>api_key = os.getenv("GOOGLE_API_KEY")</w:t>
      </w:r>
    </w:p>
    <w:p>
      <w:r>
        <w:t>genai.configure(api_key=api_key)</w:t>
      </w:r>
    </w:p>
    <w:p>
      <w:r>
        <w:t>file_path = os.path.join(</w:t>
      </w:r>
    </w:p>
    <w:p>
      <w:r>
        <w:t xml:space="preserve">    os.path.dirname(__file__), "..", "data", "pengetahuan_obat.txt"</w:t>
      </w:r>
    </w:p>
    <w:p>
      <w:r>
        <w:t>)</w:t>
      </w:r>
    </w:p>
    <w:p>
      <w:r>
        <w:t>loader = TextLoader(file_path)</w:t>
      </w:r>
    </w:p>
    <w:p>
      <w:r>
        <w:t>documents = loader.load()</w:t>
      </w:r>
    </w:p>
    <w:p>
      <w:r>
        <w:t>text_splitter = CharacterTextSplitter(chunk_size=300, chunk_overlap=50)</w:t>
      </w:r>
    </w:p>
    <w:p>
      <w:r>
        <w:t>docs = text_splitter.split_documents(documents)</w:t>
      </w:r>
    </w:p>
    <w:p>
      <w:r>
        <w:t>embeddings = HuggingFaceEmbeddings(</w:t>
      </w:r>
    </w:p>
    <w:p>
      <w:r>
        <w:t xml:space="preserve">    model_name="sentence-transformers/all-MiniLM-L6-v2"</w:t>
      </w:r>
    </w:p>
    <w:p>
      <w:r>
        <w:t>)</w:t>
      </w:r>
    </w:p>
    <w:p>
      <w:r>
        <w:t>vectorstore = FAISS.from_documents(docs, embeddings)</w:t>
      </w:r>
    </w:p>
    <w:p>
      <w:r>
        <w:t>def get_bot_response(query: str):</w:t>
      </w:r>
    </w:p>
    <w:p>
      <w:r>
        <w:t xml:space="preserve">    try:</w:t>
      </w:r>
    </w:p>
    <w:p>
      <w:r>
        <w:t xml:space="preserve">        model = genai.GenerativeModel('models/gemini-2.0-flash-lite')</w:t>
      </w:r>
    </w:p>
    <w:p>
      <w:r>
        <w:t xml:space="preserve">        results = vectorstore.similarity_search(query, k=2)</w:t>
      </w:r>
    </w:p>
    <w:p>
      <w:r>
        <w:t xml:space="preserve">        context = "\n".join([doc.page_content for doc in results])</w:t>
      </w:r>
    </w:p>
    <w:p>
      <w:r>
        <w:t xml:space="preserve">        prompt = f"Anda asisten apoteker. Jawab dengan data ini: {context}. Pertanyaan: {query}"</w:t>
      </w:r>
    </w:p>
    <w:p>
      <w:r>
        <w:t xml:space="preserve">        response = model.generate_content(prompt)</w:t>
      </w:r>
    </w:p>
    <w:p>
      <w:r>
        <w:t xml:space="preserve">        return response.text</w:t>
      </w:r>
    </w:p>
    <w:p>
      <w:r>
        <w:t xml:space="preserve">    except Exception as e:</w:t>
      </w:r>
    </w:p>
    <w:p>
      <w:r>
        <w:t xml:space="preserve">        print(f"DETAIL ERROR: {str(e)}")</w:t>
      </w:r>
    </w:p>
    <w:p>
      <w:r>
        <w:t xml:space="preserve">        return "Terjadi kendala teknis. Pastikan API Key Anda sudah di-generate."</w:t>
      </w:r>
    </w:p>
    <w:p>
      <w:r>
        <w:rPr>
          <w:b/>
        </w:rPr>
        <w:t>4.3.2 Knowledge Base</w:t>
      </w:r>
    </w:p>
    <w:p>
      <w:r>
        <w:t>Isi file `pengetahuan_obat.txt`:</w:t>
      </w:r>
    </w:p>
    <w:p>
      <w:r>
        <w:t>Paracetamol adalah obat pereda nyeri dan penurun panas. Dosis untuk dewasa biasanya 500mg, diminum 3-4 kali sehari. Efek samping jarang terjadi jika diminum sesuai dosis.</w:t>
      </w:r>
    </w:p>
    <w:p>
      <w:r>
        <w:t>Amoxicillin adalah antibiotik golongan penisilin untuk mengobati infeksi bakteri. Harus dihabiskan meskipun gejala sudah hilang agar bakteri tidak kebal.</w:t>
      </w:r>
    </w:p>
    <w:p>
      <w:r>
        <w:t>Antasida adalah obat untuk mengatasi sakit maag atau asam lambung berlebih. Diminum 1-2 jam setelah makan atau sebelum tidur.</w:t>
      </w:r>
    </w:p>
    <w:p>
      <w:pPr>
        <w:pStyle w:val="Heading2"/>
      </w:pPr>
      <w:r>
        <w:t>4.4 Implementasi CRUD</w:t>
      </w:r>
    </w:p>
    <w:p>
      <w:r>
        <w:t>Fitur CRUD diimplementasikan dalam dua bagian:</w:t>
      </w:r>
    </w:p>
    <w:p>
      <w:r>
        <w:rPr>
          <w:b/>
        </w:rPr>
        <w:t>4.4.1 CRUD pada Mock Database (`crud_routes.py`)</w:t>
      </w:r>
    </w:p>
    <w:p>
      <w:pPr>
        <w:pStyle w:val="ListBullet"/>
      </w:pPr>
      <w:r>
        <w:t>**Create**: Menambahkan obat baru ke list</w:t>
      </w:r>
    </w:p>
    <w:p>
      <w:pPr>
        <w:pStyle w:val="ListBullet"/>
      </w:pPr>
      <w:r>
        <w:t>**Read**: Menampilkan semua data obat</w:t>
      </w:r>
    </w:p>
    <w:p>
      <w:pPr>
        <w:pStyle w:val="ListBullet"/>
      </w:pPr>
      <w:r>
        <w:t>**Update**: (Dapat dikembangkan)</w:t>
      </w:r>
    </w:p>
    <w:p>
      <w:pPr>
        <w:pStyle w:val="ListBullet"/>
      </w:pPr>
      <w:r>
        <w:t>**Delete**: (Dapat dikembangkan)</w:t>
      </w:r>
    </w:p>
    <w:p>
      <w:r>
        <w:rPr>
          <w:b/>
        </w:rPr>
        <w:t>4.4.2 CRUD pada Knowledge Base (`obat_routes.py`)</w:t>
      </w:r>
    </w:p>
    <w:p>
      <w:pPr>
        <w:pStyle w:val="ListBullet"/>
      </w:pPr>
      <w:r>
        <w:t>**Create**: Menambahkan entri baru ke file `pengetahuan_obat.txt` dan memicu refresh vector database</w:t>
      </w:r>
    </w:p>
    <w:p>
      <w:pPr>
        <w:pStyle w:val="Heading2"/>
      </w:pPr>
      <w:r>
        <w:t>4.5 Tampilan Antarmuka</w:t>
      </w:r>
    </w:p>
    <w:p>
      <w:r>
        <w:rPr>
          <w:b/>
        </w:rPr>
        <w:t>Gambar 4.1 Tampilan Awal Aplikasi</w:t>
      </w:r>
    </w:p>
    <w:p>
      <w:r>
        <w:t>+------------------------------------------+</w:t>
      </w:r>
    </w:p>
    <w:p>
      <w:r>
        <w:t>|  ApotekAI                                |</w:t>
      </w:r>
    </w:p>
    <w:p>
      <w:r>
        <w:t>|  Asisten Digital Informasi Obat &amp;       |</w:t>
      </w:r>
    </w:p>
    <w:p>
      <w:r>
        <w:t>|  Kesehatan                               |</w:t>
      </w:r>
    </w:p>
    <w:p>
      <w:r>
        <w:t>|                                          |</w:t>
      </w:r>
    </w:p>
    <w:p>
      <w:r>
        <w:t>|  [Tuliskan nama obat atau gejala Anda...]|</w:t>
      </w:r>
    </w:p>
    <w:p>
      <w:r>
        <w:t>|  [Tanya AI]                              |</w:t>
      </w:r>
    </w:p>
    <w:p>
      <w:r>
        <w:t>|                                          |</w:t>
      </w:r>
    </w:p>
    <w:p>
      <w:r>
        <w:t>|  ● Respon Asisten                        |</w:t>
      </w:r>
    </w:p>
    <w:p>
      <w:r>
        <w:t>|  Selamat datang. Silakan ajukan          |</w:t>
      </w:r>
    </w:p>
    <w:p>
      <w:r>
        <w:t>|  pertanyaan Anda mengenai penggunaan     |</w:t>
      </w:r>
    </w:p>
    <w:p>
      <w:r>
        <w:t>|  obat, efek samping, atau informasi      |</w:t>
      </w:r>
    </w:p>
    <w:p>
      <w:r>
        <w:t>|  kesehatan umum di atas.                 |</w:t>
      </w:r>
    </w:p>
    <w:p>
      <w:r>
        <w:t>+------------------------------------------+</w:t>
      </w:r>
    </w:p>
    <w:p>
      <w:r>
        <w:rPr>
          <w:b/>
        </w:rPr>
        <w:t>Gambar 4.2 Tampilan Setelah Bertanya</w:t>
      </w:r>
    </w:p>
    <w:p>
      <w:r>
        <w:t>+------------------------------------------+</w:t>
      </w:r>
    </w:p>
    <w:p>
      <w:r>
        <w:t>|  ApotekAI                                |</w:t>
      </w:r>
    </w:p>
    <w:p>
      <w:r>
        <w:t>|                                          |</w:t>
      </w:r>
    </w:p>
    <w:p>
      <w:r>
        <w:t>|  [Apa itu Paracetamol?..................]|</w:t>
      </w:r>
    </w:p>
    <w:p>
      <w:r>
        <w:t>|  [Tanya AI]                              |</w:t>
      </w:r>
    </w:p>
    <w:p>
      <w:r>
        <w:t>|                                          |</w:t>
      </w:r>
    </w:p>
    <w:p>
      <w:r>
        <w:t>|  ● Respon Asisten                        |</w:t>
      </w:r>
    </w:p>
    <w:p>
      <w:r>
        <w:t>|  Paracetamol adalah obat pereda nyeri    |</w:t>
      </w:r>
    </w:p>
    <w:p>
      <w:r>
        <w:t>|  dan penurun panas. Dosis untuk dewasa   |</w:t>
      </w:r>
    </w:p>
    <w:p>
      <w:r>
        <w:t>|  biasanya 500mg, diminum 3-4 kali sehari.|</w:t>
      </w:r>
    </w:p>
    <w:p>
      <w:r>
        <w:t>+------------------------------------------+</w:t>
      </w:r>
    </w:p>
    <w:p>
      <w:pPr>
        <w:pStyle w:val="Heading2"/>
      </w:pPr>
      <w:r>
        <w:t>4.6 Pengujian Sistem</w:t>
      </w:r>
    </w:p>
    <w:p>
      <w:r>
        <w:rPr>
          <w:b/>
        </w:rPr>
        <w:t>Tabel 4.1 Hasil Pengujian</w:t>
      </w:r>
    </w:p>
    <w:p>
      <w:r>
        <w:t>| No | Skenario | Input | Output | Status |</w:t>
      </w:r>
    </w:p>
    <w:p>
      <w:r>
        <w:t>|----|----------|-------|--------|--------|</w:t>
      </w:r>
    </w:p>
    <w:p>
      <w:r>
        <w:t>| 1 | Tanya obat | "Apa itu Paracetamol?" | Menjelaskan Paracetamol sesuai knowledge base | ✅ |</w:t>
      </w:r>
    </w:p>
    <w:p>
      <w:r>
        <w:t>| 2 | Tanya dosis | "Dosis Paracetamol untuk dewasa?" | Menyebutkan 500mg, 3-4 kali sehari | ✅ |</w:t>
      </w:r>
    </w:p>
    <w:p>
      <w:r>
        <w:t>| 3 | Tanya antibiotik | "Apa itu Amoxicillin?" | Menjelaskan Amoxicillin dan cara pakai | ✅ |</w:t>
      </w:r>
    </w:p>
    <w:p>
      <w:r>
        <w:t>| 4 | Tanya maag | "Obat apa untuk maag?" | Menjelaskan Antasida dan cara minum | ✅ |</w:t>
      </w:r>
    </w:p>
    <w:p>
      <w:r>
        <w:t>| 5 | Input kosong | "" | Error 400: Pertanyaan tidak boleh kosong | ✅ |</w:t>
      </w:r>
    </w:p>
    <w:p>
      <w:r>
        <w:t>| 6 | Kuota habis | "Apa itu Paracetamol?" | Error 429: kuota penuh | ✅ |</w:t>
      </w:r>
    </w:p>
    <w:p>
      <w:r>
        <w:t>| 7 | Tambah obat | Nama + kegunaan | Obat tersimpan, vector DB ter-refresh | ✅ |</w:t>
      </w:r>
    </w:p>
    <w:p>
      <w:pPr>
        <w:pStyle w:val="Heading1"/>
      </w:pPr>
      <w:r>
        <w:t>BAB V</w:t>
      </w:r>
    </w:p>
    <w:p>
      <w:pPr>
        <w:pStyle w:val="Heading1"/>
      </w:pPr>
      <w:r>
        <w:t>PENUTUP</w:t>
      </w:r>
    </w:p>
    <w:p>
      <w:pPr>
        <w:pStyle w:val="Heading2"/>
      </w:pPr>
      <w:r>
        <w:t>5.1 Kesimpulan</w:t>
      </w:r>
    </w:p>
    <w:p>
      <w:r>
        <w:t>Berdasarkan hasil penelitian dan pengembangan sistem ApotekAI, dapat disimpulkan bahwa:</w:t>
      </w:r>
    </w:p>
    <w:p>
      <w:pPr>
        <w:pStyle w:val="ListNumber"/>
      </w:pPr>
      <w:r>
        <w:t>1. Sistem asisten digital informasi obat berbasis RAG berhasil dibangun dengan mengintegrasikan Google Gemini AI dan FAISS vector database.</w:t>
      </w:r>
    </w:p>
    <w:p>
      <w:pPr>
        <w:pStyle w:val="ListNumber"/>
      </w:pPr>
      <w:r>
        <w:t>2. Sistem mampu memberikan jawaban yang akurat berdasarkan knowledge base obat yang telah ditentukan, mengurangi risiko hallucination pada LLM.</w:t>
      </w:r>
    </w:p>
    <w:p>
      <w:pPr>
        <w:pStyle w:val="ListNumber"/>
      </w:pPr>
      <w:r>
        <w:t>3. Antarmuka pengguna yang dibangun dengan React.js memberikan pengalaman interaktif yang responsif dan modern.</w:t>
      </w:r>
    </w:p>
    <w:p>
      <w:pPr>
        <w:pStyle w:val="ListNumber"/>
      </w:pPr>
      <w:r>
        <w:t>4. Fitur CRUD berhasil diimplementasikan untuk pengelolaan data obat yang terintegrasi dengan sistem RAG.</w:t>
      </w:r>
    </w:p>
    <w:p>
      <w:pPr>
        <w:pStyle w:val="ListNumber"/>
      </w:pPr>
      <w:r>
        <w:t>5. Pengujian menunjukkan bahwa sistem dapat menjawab pertanyaan seputar obat-obatan dengan baik sesuai dengan data yang tersedia di knowledge base.</w:t>
      </w:r>
    </w:p>
    <w:p>
      <w:pPr>
        <w:pStyle w:val="Heading2"/>
      </w:pPr>
      <w:r>
        <w:t>5.2 Saran</w:t>
      </w:r>
    </w:p>
    <w:p>
      <w:r>
        <w:t>Untuk pengembangan lebih lanjut, penulis memberikan beberapa saran:</w:t>
      </w:r>
    </w:p>
    <w:p>
      <w:pPr>
        <w:pStyle w:val="ListNumber"/>
      </w:pPr>
      <w:r>
        <w:t>1. Knowledge base dapat diperluas dengan data obat yang lebih lengkap dan terintegrasi dengan sumber data resmi seperti BPOM atau MIMS.</w:t>
      </w:r>
    </w:p>
    <w:p>
      <w:pPr>
        <w:pStyle w:val="ListNumber"/>
      </w:pPr>
      <w:r>
        <w:t>2. Sistem dapat ditingkatkan dengan menambahkan fitur multiclass classification untuk mendeteksi intent pengguna.</w:t>
      </w:r>
    </w:p>
    <w:p>
      <w:pPr>
        <w:pStyle w:val="ListNumber"/>
      </w:pPr>
      <w:r>
        <w:t>3. Implementasi database sungguhan (PostgreSQL, MySQL) untuk menyimpan data obat secara permanen.</w:t>
      </w:r>
    </w:p>
    <w:p>
      <w:pPr>
        <w:pStyle w:val="ListNumber"/>
      </w:pPr>
      <w:r>
        <w:t>4. Deployment ke cloud server agar dapat diakses oleh masyarakat luas.</w:t>
      </w:r>
    </w:p>
    <w:p>
      <w:pPr>
        <w:pStyle w:val="ListNumber"/>
      </w:pPr>
      <w:r>
        <w:t>5. Penambahan fitur autentikasi pengguna untuk menjaga keamanan data.</w:t>
      </w:r>
    </w:p>
    <w:p>
      <w:pPr>
        <w:pStyle w:val="ListNumber"/>
      </w:pPr>
      <w:r>
        <w:t>6. Integrasi dengan sistem manajemen apotek untuk data stok obat secara real-time.</w:t>
      </w:r>
    </w:p>
    <w:p>
      <w:pPr>
        <w:pStyle w:val="ListNumber"/>
      </w:pPr>
      <w:r>
        <w:t>7. Penggunaan model embedding dan LLM yang lebih besar untuk meningkatkan kualitas jawaban.</w:t>
      </w:r>
    </w:p>
    <w:p>
      <w:pPr>
        <w:pStyle w:val="Heading1"/>
      </w:pPr>
      <w:r>
        <w:t>DAFTAR PUSTAKA</w:t>
      </w:r>
    </w:p>
    <w:p>
      <w:r>
        <w:t>Lewis, P., Perez, E., Piktus, A., Petroni, F., Karpukhin, V., Goyal, N., ... &amp; Kiela, D. (2020). Retrieval-Augmented Generation for Knowledge-Intensive NLP Tasks. *Advances in Neural Information Processing Systems*, 33, 9459-9474.</w:t>
      </w:r>
    </w:p>
    <w:p>
      <w:r>
        <w:t>Vaswani, A., Shazeer, N., Parmar, N., Uszkoreit, J., Jones, L., Gomez, A. N., ... &amp; Polosukhin, I. (2017). Attention Is All You Need. *Advances in Neural Information Processing Systems*, 30.</w:t>
      </w:r>
    </w:p>
    <w:p>
      <w:r>
        <w:t>McCarthy, J. (2004). What is Artificial Intelligence?. *Stanford University*.</w:t>
      </w:r>
    </w:p>
    <w:p>
      <w:r>
        <w:t>FastAPI. (2024). FastAPI Documentation. https://fastapi.tiangolo.com/</w:t>
      </w:r>
    </w:p>
    <w:p>
      <w:r>
        <w:t>React. (2024). React Documentation. https://react.dev/</w:t>
      </w:r>
    </w:p>
    <w:p>
      <w:r>
        <w:t>Google AI. (2025). Gemini API Documentation. https://ai.google.dev/</w:t>
      </w:r>
    </w:p>
    <w:p>
      <w:r>
        <w:t>LangChain. (2024). LangChain Documentation. https://python.langchain.com/</w:t>
      </w:r>
    </w:p>
    <w:p>
      <w:r>
        <w:t>Facebook AI Research. (2024). FAISS Documentation. https://github.com/facebookresearch/faiss</w:t>
      </w:r>
    </w:p>
    <w:p>
      <w:r>
        <w:t>HuggingFace. (2024). Sentence-Transformers Documentation. https://www.sbert.net/</w:t>
      </w:r>
    </w:p>
    <w:p>
      <w:pPr>
        <w:pStyle w:val="Heading1"/>
      </w:pPr>
      <w:r>
        <w:t>LAMPIRAN</w:t>
      </w:r>
    </w:p>
    <w:p>
      <w:pPr>
        <w:pStyle w:val="Heading2"/>
      </w:pPr>
      <w:r>
        <w:t>Lampiran A: Source Code Lengkap</w:t>
      </w:r>
    </w:p>
    <w:p>
      <w:r>
        <w:t>Source code lengkap dapat diakses pada repository GitHub:</w:t>
      </w:r>
    </w:p>
    <w:p>
      <w:r>
        <w:t>[https://github.com/rufi1126/Tugas-Uas-Artificial-Intelligence](https://github.com/rufi1126/Tugas-Uas-Artificial-Intelligence)</w:t>
      </w:r>
    </w:p>
    <w:p>
      <w:pPr>
        <w:pStyle w:val="Heading2"/>
      </w:pPr>
      <w:r>
        <w:t>Lampiran B: Cara Menjalankan Aplikasi</w:t>
      </w:r>
    </w:p>
    <w:p>
      <w:r>
        <w:rPr>
          <w:b/>
        </w:rPr>
        <w:t>Backend:</w:t>
      </w:r>
    </w:p>
    <w:p>
      <w:r>
        <w:t>cd backend</w:t>
      </w:r>
    </w:p>
    <w:p>
      <w:r>
        <w:t>pip install -r requitments.txt</w:t>
      </w:r>
    </w:p>
    <w:p>
      <w:r>
        <w:t>cp .env.example .env  # Isi GOOGLE_API_KEY</w:t>
      </w:r>
    </w:p>
    <w:p>
      <w:r>
        <w:t>uvicorn app.main:app --reload</w:t>
      </w:r>
    </w:p>
    <w:p>
      <w:r>
        <w:rPr>
          <w:b/>
        </w:rPr>
        <w:t>Frontend:</w:t>
      </w:r>
    </w:p>
    <w:p>
      <w:r>
        <w:t>cd frontend</w:t>
      </w:r>
    </w:p>
    <w:p>
      <w:r>
        <w:t>npm install</w:t>
      </w:r>
    </w:p>
    <w:p>
      <w:r>
        <w:t>npm run dev</w:t>
      </w:r>
    </w:p>
    <w:p>
      <w:pPr>
        <w:pStyle w:val="Heading2"/>
      </w:pPr>
      <w:r>
        <w:t>Lampiran C: Dependencies</w:t>
      </w:r>
    </w:p>
    <w:p>
      <w:r>
        <w:rPr>
          <w:b/>
        </w:rPr>
        <w:t>Backend (requitments.txt):</w:t>
      </w:r>
    </w:p>
    <w:p>
      <w:r>
        <w:t>fastapi</w:t>
      </w:r>
    </w:p>
    <w:p>
      <w:r>
        <w:t>uvicorn</w:t>
      </w:r>
    </w:p>
    <w:p>
      <w:r>
        <w:t>langchain</w:t>
      </w:r>
    </w:p>
    <w:p>
      <w:r>
        <w:t>langchain-community</w:t>
      </w:r>
    </w:p>
    <w:p>
      <w:r>
        <w:t>langchain-huggingface</w:t>
      </w:r>
    </w:p>
    <w:p>
      <w:r>
        <w:t>faiss-cpu</w:t>
      </w:r>
    </w:p>
    <w:p>
      <w:r>
        <w:t>google-generativeai</w:t>
      </w:r>
    </w:p>
    <w:p>
      <w:r>
        <w:t>python-dotenv</w:t>
      </w:r>
    </w:p>
    <w:p>
      <w:r>
        <w:rPr>
          <w:b/>
        </w:rPr>
        <w:t>Frontend (package.json):</w:t>
      </w:r>
    </w:p>
    <w:p>
      <w:r>
        <w:t>{</w:t>
      </w:r>
    </w:p>
    <w:p>
      <w:r>
        <w:t xml:space="preserve">  "dependencies": {</w:t>
      </w:r>
    </w:p>
    <w:p>
      <w:r>
        <w:t xml:space="preserve">    "axios": "^1.18.1",</w:t>
      </w:r>
    </w:p>
    <w:p>
      <w:r>
        <w:t xml:space="preserve">    "react": "^19.2.7",</w:t>
      </w:r>
    </w:p>
    <w:p>
      <w:r>
        <w:t xml:space="preserve">    "react-dom": "^19.2.7"</w:t>
      </w:r>
    </w:p>
    <w:p>
      <w:r>
        <w:t xml:space="preserve">  }</w:t>
      </w:r>
    </w:p>
    <w:p>
      <w:r>
        <w:t>}</w:t>
      </w:r>
    </w:p>
    <w:p>
      <w:r>
        <w:t>*Dokumen ini disusun sebagai laporan Ujian Akhir Semester mata kuliah Artificial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